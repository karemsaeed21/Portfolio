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391B" w14:textId="54B4F22B" w:rsidR="004B6DC0" w:rsidRDefault="004B6DC0" w:rsidP="004B6DC0">
      <w:pPr>
        <w:pStyle w:val="NormalWeb"/>
      </w:pPr>
      <w:r>
        <w:rPr>
          <w:rStyle w:val="Strong"/>
        </w:rPr>
        <w:t>Kareem Mohamed</w:t>
      </w:r>
      <w:r>
        <w:br/>
      </w:r>
      <w:r w:rsidR="00E42E86">
        <w:t>Computer Science Student</w:t>
      </w:r>
    </w:p>
    <w:p w14:paraId="0487B8EC" w14:textId="279BA620" w:rsidR="004B6DC0" w:rsidRDefault="004B6DC0" w:rsidP="004B6DC0">
      <w:pPr>
        <w:pStyle w:val="NormalWeb"/>
      </w:pPr>
      <w:r>
        <w:rPr>
          <w:rStyle w:val="Strong"/>
        </w:rPr>
        <w:t>Phone:</w:t>
      </w:r>
      <w:r>
        <w:t xml:space="preserve"> (+20) 01018353935 </w:t>
      </w:r>
      <w:r w:rsidR="00FC61A5">
        <w:t xml:space="preserve">| </w:t>
      </w:r>
      <w:r>
        <w:rPr>
          <w:rStyle w:val="Strong"/>
        </w:rPr>
        <w:t>Email:</w:t>
      </w:r>
      <w:r>
        <w:t xml:space="preserve"> </w:t>
      </w:r>
      <w:hyperlink r:id="rId6" w:history="1">
        <w:r>
          <w:rPr>
            <w:rStyle w:val="Hyperlink"/>
          </w:rPr>
          <w:t>karemsaeed1035@gmail.com</w:t>
        </w:r>
      </w:hyperlink>
      <w:r>
        <w:t xml:space="preserve"> </w:t>
      </w:r>
      <w:r w:rsidR="00FC61A5">
        <w:t>|</w:t>
      </w:r>
      <w:r>
        <w:t xml:space="preserve"> </w:t>
      </w:r>
      <w:r>
        <w:rPr>
          <w:rStyle w:val="Strong"/>
        </w:rPr>
        <w:t>Address:</w:t>
      </w:r>
      <w:r>
        <w:t xml:space="preserve"> Aswan (Egypt) - Edfu - Aljumhuriih Street</w:t>
      </w:r>
    </w:p>
    <w:p w14:paraId="7E85F17A" w14:textId="421C2FB2" w:rsidR="004B6DC0" w:rsidRDefault="004B6DC0" w:rsidP="004B6DC0">
      <w:pPr>
        <w:pStyle w:val="NormalWeb"/>
      </w:pPr>
      <w:r>
        <w:t xml:space="preserve">• </w:t>
      </w:r>
      <w:r>
        <w:rPr>
          <w:rStyle w:val="Strong"/>
        </w:rPr>
        <w:t>GitHub:</w:t>
      </w:r>
      <w:r>
        <w:t xml:space="preserve"> </w:t>
      </w:r>
      <w:hyperlink r:id="rId7" w:history="1">
        <w:r>
          <w:rPr>
            <w:rStyle w:val="Hyperlink"/>
          </w:rPr>
          <w:t>https://github.com/karemsaeed21</w:t>
        </w:r>
      </w:hyperlink>
    </w:p>
    <w:p w14:paraId="252271F6" w14:textId="4E5E8D37" w:rsidR="004B6DC0" w:rsidRDefault="004B6DC0" w:rsidP="004B6DC0">
      <w:pPr>
        <w:pStyle w:val="NormalWeb"/>
      </w:pPr>
      <w:r>
        <w:t xml:space="preserve">• </w:t>
      </w:r>
      <w:r>
        <w:rPr>
          <w:rStyle w:val="Strong"/>
        </w:rPr>
        <w:t>Portfolio:</w:t>
      </w:r>
      <w:r>
        <w:t xml:space="preserve"> </w:t>
      </w:r>
      <w:hyperlink r:id="rId8" w:history="1">
        <w:r>
          <w:rPr>
            <w:rStyle w:val="Hyperlink"/>
          </w:rPr>
          <w:t>https://kareemmohammed.netlify.app/</w:t>
        </w:r>
      </w:hyperlink>
      <w:r>
        <w:t xml:space="preserve"> </w:t>
      </w:r>
    </w:p>
    <w:p w14:paraId="65CDEFCD" w14:textId="738DE1F5" w:rsidR="004B6DC0" w:rsidRDefault="004B6DC0" w:rsidP="004B6DC0">
      <w:pPr>
        <w:pStyle w:val="NormalWeb"/>
      </w:pPr>
      <w:r>
        <w:t xml:space="preserve">• </w:t>
      </w:r>
      <w:r>
        <w:rPr>
          <w:rStyle w:val="Strong"/>
        </w:rPr>
        <w:t>LinkedIn:</w:t>
      </w:r>
      <w:r>
        <w:t xml:space="preserve"> </w:t>
      </w:r>
      <w:hyperlink r:id="rId9" w:history="1">
        <w:r>
          <w:rPr>
            <w:rStyle w:val="Hyperlink"/>
          </w:rPr>
          <w:t>https://www.linkedin.com/in/kareem-mohamed-4ac</w:t>
        </w:r>
      </w:hyperlink>
    </w:p>
    <w:p w14:paraId="287582E9" w14:textId="77777777" w:rsidR="004B6DC0" w:rsidRDefault="000B54A9" w:rsidP="004B6DC0">
      <w:r>
        <w:rPr>
          <w:noProof/>
        </w:rPr>
        <w:pict w14:anchorId="778A78DD">
          <v:rect id="_x0000_i1033" alt="" style="width:367.85pt;height:.05pt;mso-width-percent:0;mso-height-percent:0;mso-width-percent:0;mso-height-percent:0" o:hrpct="786" o:hralign="center" o:hrstd="t" o:hr="t" fillcolor="#a0a0a0" stroked="f"/>
        </w:pict>
      </w:r>
    </w:p>
    <w:p w14:paraId="3F2BECA7" w14:textId="77777777" w:rsidR="004B6DC0" w:rsidRDefault="004B6DC0" w:rsidP="004B6DC0">
      <w:pPr>
        <w:pStyle w:val="Heading3"/>
      </w:pPr>
      <w:r>
        <w:t>SUMMARY</w:t>
      </w:r>
    </w:p>
    <w:p w14:paraId="73721E0B" w14:textId="77777777" w:rsidR="00B9268B" w:rsidRDefault="00B9268B" w:rsidP="00B9268B">
      <w:pPr>
        <w:pStyle w:val="NormalWeb"/>
      </w:pPr>
      <w:r>
        <w:t>Motivated third-year Computer Science student at AAST South Valley with a strong passion for Machine Learning, Deep Learning, and Software Development. Solid foundation in designing and implementing machine learning models, neural networks, and software engineering principles. Strong problem-solving, teamwork, and leadership skills. Active contributor to technical communities like GDSC and ICPC, with a commitment to continuous learning, mentoring, and innovation.</w:t>
      </w:r>
    </w:p>
    <w:p w14:paraId="2F4E7642" w14:textId="77777777" w:rsidR="004B6DC0" w:rsidRDefault="000B54A9" w:rsidP="004B6DC0">
      <w:r>
        <w:rPr>
          <w:noProof/>
        </w:rPr>
        <w:pict w14:anchorId="164BB84A">
          <v:rect id="_x0000_i1032" alt="" style="width:367.85pt;height:.05pt;mso-width-percent:0;mso-height-percent:0;mso-width-percent:0;mso-height-percent:0" o:hrpct="786" o:hralign="center" o:hrstd="t" o:hr="t" fillcolor="#a0a0a0" stroked="f"/>
        </w:pict>
      </w:r>
    </w:p>
    <w:p w14:paraId="701B83C3" w14:textId="77777777" w:rsidR="004B6DC0" w:rsidRDefault="004B6DC0" w:rsidP="004B6DC0">
      <w:pPr>
        <w:pStyle w:val="Heading3"/>
      </w:pPr>
      <w:r>
        <w:t>EDUCATION</w:t>
      </w:r>
    </w:p>
    <w:p w14:paraId="6A9ABC1C" w14:textId="77777777" w:rsidR="004B6DC0" w:rsidRDefault="004B6DC0" w:rsidP="004B6DC0">
      <w:pPr>
        <w:pStyle w:val="NormalWeb"/>
      </w:pPr>
      <w:r>
        <w:rPr>
          <w:rStyle w:val="Strong"/>
        </w:rPr>
        <w:t>Bachelor of Computer Science</w:t>
      </w:r>
      <w:r>
        <w:br/>
        <w:t>Arab Academy for Science, Technology, and Maritime Transport – South Valley</w:t>
      </w:r>
      <w:r>
        <w:br/>
      </w:r>
      <w:r>
        <w:rPr>
          <w:rStyle w:val="Emphasis"/>
          <w:rFonts w:eastAsiaTheme="majorEastAsia"/>
        </w:rPr>
        <w:t>Oct 2022 – Present</w:t>
      </w:r>
      <w:r>
        <w:br/>
      </w:r>
      <w:r>
        <w:rPr>
          <w:rStyle w:val="Strong"/>
        </w:rPr>
        <w:t>GPA:</w:t>
      </w:r>
      <w:r>
        <w:t xml:space="preserve"> 3.3</w:t>
      </w:r>
    </w:p>
    <w:p w14:paraId="4D2F6A25" w14:textId="77777777" w:rsidR="004B6DC0" w:rsidRDefault="000B54A9" w:rsidP="004B6DC0">
      <w:r>
        <w:rPr>
          <w:noProof/>
        </w:rPr>
        <w:pict w14:anchorId="71E9A80D">
          <v:rect id="_x0000_i1031" alt="" style="width:367.85pt;height:.05pt;mso-width-percent:0;mso-height-percent:0;mso-width-percent:0;mso-height-percent:0" o:hrpct="786" o:hralign="center" o:hrstd="t" o:hr="t" fillcolor="#a0a0a0" stroked="f"/>
        </w:pict>
      </w:r>
    </w:p>
    <w:p w14:paraId="2F07DD77" w14:textId="77777777" w:rsidR="004B6DC0" w:rsidRDefault="004B6DC0" w:rsidP="004B6DC0">
      <w:pPr>
        <w:pStyle w:val="Heading3"/>
      </w:pPr>
      <w:r>
        <w:t>TECHNICAL SKILLS</w:t>
      </w:r>
    </w:p>
    <w:p w14:paraId="5BC7F7C5" w14:textId="77777777" w:rsidR="004B6DC0" w:rsidRDefault="004B6DC0" w:rsidP="004B6DC0">
      <w:pPr>
        <w:pStyle w:val="NormalWeb"/>
      </w:pPr>
      <w:r>
        <w:rPr>
          <w:rStyle w:val="Strong"/>
        </w:rPr>
        <w:t>Programming Languages:</w:t>
      </w:r>
      <w:r>
        <w:t xml:space="preserve"> Python, C++, HTML, CSS, Java</w:t>
      </w:r>
      <w:r>
        <w:br/>
      </w:r>
      <w:r>
        <w:rPr>
          <w:rStyle w:val="Strong"/>
        </w:rPr>
        <w:t>Frameworks &amp; Libraries:</w:t>
      </w:r>
      <w:r>
        <w:t xml:space="preserve"> TensorFlow, PyTorch, Scikit-learn, Pandas, NumPy, Matplotlib</w:t>
      </w:r>
      <w:r>
        <w:br/>
      </w:r>
      <w:r>
        <w:rPr>
          <w:rStyle w:val="Strong"/>
        </w:rPr>
        <w:t>Machine Learning/DL Techniques:</w:t>
      </w:r>
      <w:r>
        <w:t xml:space="preserve"> Supervised Learning, Deep Learning Architectures (CNNs, MLPs), Model Regularization (Ridge, Lasso, ElasticNet), Feature Engineering, Transfer Learning</w:t>
      </w:r>
      <w:r>
        <w:br/>
      </w:r>
      <w:r>
        <w:rPr>
          <w:rStyle w:val="Strong"/>
        </w:rPr>
        <w:t>Tools:</w:t>
      </w:r>
      <w:r>
        <w:t xml:space="preserve"> Git, GitHub</w:t>
      </w:r>
    </w:p>
    <w:p w14:paraId="21791CBB" w14:textId="77777777" w:rsidR="004B6DC0" w:rsidRDefault="000B54A9" w:rsidP="004B6DC0">
      <w:r>
        <w:rPr>
          <w:noProof/>
        </w:rPr>
        <w:pict w14:anchorId="2BE0EB44">
          <v:rect id="_x0000_i1030" alt="" style="width:367.85pt;height:.05pt;mso-width-percent:0;mso-height-percent:0;mso-width-percent:0;mso-height-percent:0" o:hrpct="786" o:hralign="center" o:hrstd="t" o:hr="t" fillcolor="#a0a0a0" stroked="f"/>
        </w:pict>
      </w:r>
    </w:p>
    <w:p w14:paraId="3E4FF572" w14:textId="77777777" w:rsidR="004B6DC0" w:rsidRDefault="004B6DC0" w:rsidP="004B6DC0">
      <w:pPr>
        <w:pStyle w:val="Heading3"/>
      </w:pPr>
      <w:r>
        <w:lastRenderedPageBreak/>
        <w:t>EXPERIENCE</w:t>
      </w:r>
    </w:p>
    <w:p w14:paraId="1C87E325" w14:textId="77777777" w:rsidR="004B6DC0" w:rsidRDefault="004B6DC0" w:rsidP="004B6DC0">
      <w:pPr>
        <w:pStyle w:val="NormalWeb"/>
      </w:pPr>
      <w:r>
        <w:rPr>
          <w:rStyle w:val="Strong"/>
        </w:rPr>
        <w:t>Team Core Member — AI Team</w:t>
      </w:r>
      <w:r>
        <w:br/>
        <w:t xml:space="preserve">GDSC AAST South Valley • </w:t>
      </w:r>
      <w:r>
        <w:rPr>
          <w:rStyle w:val="Emphasis"/>
          <w:rFonts w:eastAsiaTheme="majorEastAsia"/>
        </w:rPr>
        <w:t>Oct 2024 – Present</w:t>
      </w:r>
    </w:p>
    <w:p w14:paraId="2421B5EB" w14:textId="77777777" w:rsidR="004B6DC0" w:rsidRDefault="004B6DC0" w:rsidP="004B6DC0">
      <w:pPr>
        <w:pStyle w:val="NormalWeb"/>
        <w:numPr>
          <w:ilvl w:val="0"/>
          <w:numId w:val="10"/>
        </w:numPr>
      </w:pPr>
      <w:r>
        <w:t>Led sessions on Machine Learning and Deep Learning fundamentals.</w:t>
      </w:r>
    </w:p>
    <w:p w14:paraId="3C4CCA0B" w14:textId="77777777" w:rsidR="004B6DC0" w:rsidRDefault="004B6DC0" w:rsidP="004B6DC0">
      <w:pPr>
        <w:pStyle w:val="NormalWeb"/>
        <w:numPr>
          <w:ilvl w:val="0"/>
          <w:numId w:val="10"/>
        </w:numPr>
      </w:pPr>
      <w:r>
        <w:t>Mentored students through hands-on projects and coding workshops.</w:t>
      </w:r>
    </w:p>
    <w:p w14:paraId="68EFE162" w14:textId="77777777" w:rsidR="004B6DC0" w:rsidRDefault="004B6DC0" w:rsidP="004B6DC0">
      <w:pPr>
        <w:pStyle w:val="NormalWeb"/>
        <w:numPr>
          <w:ilvl w:val="0"/>
          <w:numId w:val="10"/>
        </w:numPr>
      </w:pPr>
      <w:r>
        <w:t>Developed machine learning-based applications as part of academic and personal initiatives.</w:t>
      </w:r>
    </w:p>
    <w:p w14:paraId="55A66130" w14:textId="77777777" w:rsidR="004B6DC0" w:rsidRDefault="004B6DC0" w:rsidP="004B6DC0">
      <w:pPr>
        <w:pStyle w:val="NormalWeb"/>
      </w:pPr>
      <w:r>
        <w:rPr>
          <w:rStyle w:val="Strong"/>
        </w:rPr>
        <w:t>Member — Web Development Team</w:t>
      </w:r>
      <w:r>
        <w:br/>
        <w:t xml:space="preserve">GDSC AAST South Valley • </w:t>
      </w:r>
      <w:r>
        <w:rPr>
          <w:rStyle w:val="Emphasis"/>
          <w:rFonts w:eastAsiaTheme="majorEastAsia"/>
        </w:rPr>
        <w:t>Dec 2022 – Jun 2023</w:t>
      </w:r>
    </w:p>
    <w:p w14:paraId="6AEB608D" w14:textId="77777777" w:rsidR="004B6DC0" w:rsidRDefault="004B6DC0" w:rsidP="004B6DC0">
      <w:pPr>
        <w:pStyle w:val="NormalWeb"/>
        <w:numPr>
          <w:ilvl w:val="0"/>
          <w:numId w:val="11"/>
        </w:numPr>
      </w:pPr>
      <w:r>
        <w:t>Contributed to front-end development projects.</w:t>
      </w:r>
    </w:p>
    <w:p w14:paraId="62E3F390" w14:textId="77777777" w:rsidR="004B6DC0" w:rsidRDefault="004B6DC0" w:rsidP="004B6DC0">
      <w:pPr>
        <w:pStyle w:val="NormalWeb"/>
        <w:numPr>
          <w:ilvl w:val="0"/>
          <w:numId w:val="11"/>
        </w:numPr>
      </w:pPr>
      <w:r>
        <w:t>Built responsive web applications using HTML, CSS, and JavaScript.</w:t>
      </w:r>
    </w:p>
    <w:p w14:paraId="5E03BC31" w14:textId="77777777" w:rsidR="004B6DC0" w:rsidRDefault="004B6DC0" w:rsidP="004B6DC0">
      <w:pPr>
        <w:pStyle w:val="NormalWeb"/>
      </w:pPr>
      <w:r>
        <w:rPr>
          <w:rStyle w:val="Strong"/>
        </w:rPr>
        <w:t>Member — ICPC Community</w:t>
      </w:r>
      <w:r>
        <w:br/>
        <w:t xml:space="preserve">AAST South Valley • </w:t>
      </w:r>
      <w:r>
        <w:rPr>
          <w:rStyle w:val="Emphasis"/>
          <w:rFonts w:eastAsiaTheme="majorEastAsia"/>
        </w:rPr>
        <w:t>Nov 2022 – Mar 2023</w:t>
      </w:r>
    </w:p>
    <w:p w14:paraId="50579EAF" w14:textId="77777777" w:rsidR="004B6DC0" w:rsidRDefault="004B6DC0" w:rsidP="004B6DC0">
      <w:pPr>
        <w:pStyle w:val="NormalWeb"/>
        <w:numPr>
          <w:ilvl w:val="0"/>
          <w:numId w:val="12"/>
        </w:numPr>
      </w:pPr>
      <w:r>
        <w:t>Practiced competitive programming in C/C++.</w:t>
      </w:r>
    </w:p>
    <w:p w14:paraId="0BF7304F" w14:textId="77777777" w:rsidR="00B9268B" w:rsidRDefault="00B9268B" w:rsidP="00B9268B">
      <w:pPr>
        <w:pStyle w:val="NormalWeb"/>
        <w:numPr>
          <w:ilvl w:val="0"/>
          <w:numId w:val="12"/>
        </w:numPr>
      </w:pPr>
      <w:r>
        <w:t>Strengthened algorithmic thinking, problem-solving, and collaboration skills through team contests.</w:t>
      </w:r>
    </w:p>
    <w:p w14:paraId="6AF0B06B" w14:textId="77777777" w:rsidR="004B6DC0" w:rsidRDefault="000B54A9" w:rsidP="004B6DC0">
      <w:r>
        <w:rPr>
          <w:noProof/>
        </w:rPr>
        <w:pict w14:anchorId="6EAE62CC">
          <v:rect id="_x0000_i1029" alt="" style="width:367.85pt;height:.05pt;mso-width-percent:0;mso-height-percent:0;mso-width-percent:0;mso-height-percent:0" o:hrpct="786" o:hralign="center" o:hrstd="t" o:hr="t" fillcolor="#a0a0a0" stroked="f"/>
        </w:pict>
      </w:r>
    </w:p>
    <w:p w14:paraId="2EACF93A" w14:textId="77777777" w:rsidR="004B6DC0" w:rsidRDefault="004B6DC0" w:rsidP="004B6DC0">
      <w:pPr>
        <w:pStyle w:val="Heading3"/>
      </w:pPr>
      <w:r>
        <w:t>PROJECTS</w:t>
      </w:r>
    </w:p>
    <w:p w14:paraId="3CE1DF64" w14:textId="77777777" w:rsidR="004B6DC0" w:rsidRDefault="004B6DC0" w:rsidP="004B6DC0">
      <w:pPr>
        <w:pStyle w:val="NormalWeb"/>
      </w:pPr>
      <w:r>
        <w:rPr>
          <w:rStyle w:val="Strong"/>
        </w:rPr>
        <w:t>Friend Recommendation System</w:t>
      </w:r>
    </w:p>
    <w:p w14:paraId="140A4FDC" w14:textId="77777777" w:rsidR="00B9268B" w:rsidRDefault="00B9268B" w:rsidP="00B9268B">
      <w:pPr>
        <w:pStyle w:val="NormalWeb"/>
        <w:numPr>
          <w:ilvl w:val="0"/>
          <w:numId w:val="13"/>
        </w:numPr>
      </w:pPr>
      <w:r>
        <w:t>Developed a machine learning-powered application suggesting potential friends based on user profiles, interests, and social connections.</w:t>
      </w:r>
    </w:p>
    <w:p w14:paraId="6AA66729" w14:textId="77777777" w:rsidR="00B9268B" w:rsidRDefault="00B9268B" w:rsidP="00B9268B">
      <w:pPr>
        <w:pStyle w:val="NormalWeb"/>
        <w:numPr>
          <w:ilvl w:val="0"/>
          <w:numId w:val="13"/>
        </w:numPr>
      </w:pPr>
      <w:r>
        <w:t>Implemented advanced ML algorithms, including feature engineering and supervised classification.</w:t>
      </w:r>
    </w:p>
    <w:p w14:paraId="0CD09199" w14:textId="77777777" w:rsidR="00B9268B" w:rsidRDefault="00B9268B" w:rsidP="00B9268B">
      <w:pPr>
        <w:pStyle w:val="NormalWeb"/>
        <w:numPr>
          <w:ilvl w:val="0"/>
          <w:numId w:val="13"/>
        </w:numPr>
      </w:pPr>
      <w:r>
        <w:t>Integrated a user-friendly graphical interface for enhanced usability.</w:t>
      </w:r>
    </w:p>
    <w:p w14:paraId="58304B26" w14:textId="77777777" w:rsidR="004B6DC0" w:rsidRDefault="004B6DC0" w:rsidP="004B6DC0">
      <w:pPr>
        <w:pStyle w:val="NormalWeb"/>
        <w:numPr>
          <w:ilvl w:val="0"/>
          <w:numId w:val="13"/>
        </w:numPr>
      </w:pPr>
      <w:r>
        <w:rPr>
          <w:rStyle w:val="Strong"/>
        </w:rPr>
        <w:t>GitHub:</w:t>
      </w:r>
      <w:r>
        <w:t xml:space="preserve"> </w:t>
      </w:r>
      <w:hyperlink r:id="rId10" w:history="1">
        <w:r>
          <w:rPr>
            <w:rStyle w:val="Hyperlink"/>
          </w:rPr>
          <w:t>Friend Recommendation System</w:t>
        </w:r>
      </w:hyperlink>
    </w:p>
    <w:p w14:paraId="0652275D" w14:textId="76D9614D" w:rsidR="00FC61A5" w:rsidRDefault="00FC61A5" w:rsidP="00FC61A5">
      <w:pPr>
        <w:pStyle w:val="NormalWeb"/>
      </w:pPr>
      <w:r>
        <w:rPr>
          <w:rStyle w:val="Strong"/>
        </w:rPr>
        <w:t>Cat_VS_Dog_Classification(CNN)</w:t>
      </w:r>
    </w:p>
    <w:p w14:paraId="410E0404" w14:textId="77777777" w:rsidR="00FC61A5" w:rsidRDefault="00FC61A5" w:rsidP="00FC61A5">
      <w:pPr>
        <w:pStyle w:val="NormalWeb"/>
        <w:numPr>
          <w:ilvl w:val="0"/>
          <w:numId w:val="13"/>
        </w:numPr>
      </w:pPr>
      <w:r>
        <w:t>Developed a deep learning model to accurately classify images of cats and dogs using Convolutional Neural Networks (CNNs).</w:t>
      </w:r>
    </w:p>
    <w:p w14:paraId="5FB84507" w14:textId="77777777" w:rsidR="00FC61A5" w:rsidRDefault="00FC61A5" w:rsidP="00FC61A5">
      <w:pPr>
        <w:pStyle w:val="NormalWeb"/>
        <w:numPr>
          <w:ilvl w:val="0"/>
          <w:numId w:val="13"/>
        </w:numPr>
      </w:pPr>
      <w:r>
        <w:t>Implemented data preprocessing, augmentation techniques, and model optimization to improve generalization and performance.</w:t>
      </w:r>
    </w:p>
    <w:p w14:paraId="4252393F" w14:textId="77777777" w:rsidR="00FC61A5" w:rsidRDefault="00FC61A5" w:rsidP="00FC61A5">
      <w:pPr>
        <w:pStyle w:val="NormalWeb"/>
        <w:numPr>
          <w:ilvl w:val="0"/>
          <w:numId w:val="13"/>
        </w:numPr>
      </w:pPr>
      <w:r>
        <w:t>Trained and evaluated the model on a real-world dataset, achieving high classification accuracy.</w:t>
      </w:r>
    </w:p>
    <w:p w14:paraId="10120689" w14:textId="443BAEF9" w:rsidR="00FC61A5" w:rsidRDefault="00FC61A5" w:rsidP="00FC61A5">
      <w:pPr>
        <w:pStyle w:val="NormalWeb"/>
        <w:numPr>
          <w:ilvl w:val="0"/>
          <w:numId w:val="13"/>
        </w:numPr>
      </w:pPr>
      <w:r>
        <w:t>Designed and structured the project for clarity, including organized code, README documentation, and model evaluation plots.</w:t>
      </w:r>
    </w:p>
    <w:p w14:paraId="7C272304" w14:textId="70387E4D" w:rsidR="00FC61A5" w:rsidRDefault="00FC61A5" w:rsidP="00FC61A5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GitHub:</w:t>
      </w:r>
      <w:r>
        <w:t xml:space="preserve"> </w:t>
      </w:r>
      <w:hyperlink r:id="rId11" w:history="1">
        <w:r>
          <w:rPr>
            <w:rStyle w:val="Hyperlink"/>
          </w:rPr>
          <w:t>cat_vs_dog_classification</w:t>
        </w:r>
      </w:hyperlink>
    </w:p>
    <w:p w14:paraId="5CF13DED" w14:textId="39A8C042" w:rsidR="00FC61A5" w:rsidRDefault="00FC61A5" w:rsidP="00FC61A5">
      <w:pPr>
        <w:pStyle w:val="NormalWeb"/>
      </w:pPr>
      <w:r>
        <w:rPr>
          <w:rStyle w:val="Strong"/>
        </w:rPr>
        <w:t>Asterisk Web Development Agency</w:t>
      </w:r>
    </w:p>
    <w:p w14:paraId="7677DB6E" w14:textId="77777777" w:rsidR="00FC61A5" w:rsidRDefault="00FC61A5" w:rsidP="00FC61A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EG"/>
        </w:rPr>
      </w:pPr>
      <w:r w:rsidRPr="00FC61A5">
        <w:rPr>
          <w:rFonts w:ascii="Times New Roman" w:eastAsia="Times New Roman" w:hAnsi="Times New Roman" w:cs="Times New Roman"/>
          <w:sz w:val="24"/>
          <w:szCs w:val="24"/>
          <w:lang w:val="en-EG"/>
        </w:rPr>
        <w:t>Designed and developed a responsive personal portfolio website using HTML, CSS, and JavaScript to showcase projects and professional information.</w:t>
      </w:r>
    </w:p>
    <w:p w14:paraId="4B2C44EA" w14:textId="77777777" w:rsidR="00FC61A5" w:rsidRDefault="00FC61A5" w:rsidP="00FC61A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EG"/>
        </w:rPr>
      </w:pPr>
      <w:r w:rsidRPr="00FC61A5">
        <w:rPr>
          <w:rFonts w:ascii="Times New Roman" w:eastAsia="Times New Roman" w:hAnsi="Times New Roman" w:cs="Times New Roman"/>
          <w:sz w:val="24"/>
          <w:szCs w:val="24"/>
          <w:lang w:val="en-EG"/>
        </w:rPr>
        <w:t>Implemented multiple sections including Home, About, Contact, and Login pages, ensuring intuitive navigation and user-friendly interface.</w:t>
      </w:r>
    </w:p>
    <w:p w14:paraId="7C428623" w14:textId="77777777" w:rsidR="00FC61A5" w:rsidRDefault="00FC61A5" w:rsidP="00FC61A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EG"/>
        </w:rPr>
      </w:pPr>
      <w:r w:rsidRPr="00FC61A5">
        <w:rPr>
          <w:rFonts w:ascii="Times New Roman" w:eastAsia="Times New Roman" w:hAnsi="Times New Roman" w:cs="Times New Roman"/>
          <w:sz w:val="24"/>
          <w:szCs w:val="24"/>
          <w:lang w:val="en-EG"/>
        </w:rPr>
        <w:t>Utilized modern web development practices to create a visually appealing and accessible design across various devices and screen sizes.</w:t>
      </w:r>
    </w:p>
    <w:p w14:paraId="20ED8751" w14:textId="3993F59E" w:rsidR="00FC61A5" w:rsidRPr="00FC61A5" w:rsidRDefault="00FC61A5" w:rsidP="00FC61A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EG"/>
        </w:rPr>
      </w:pPr>
      <w:r w:rsidRPr="00FC61A5">
        <w:rPr>
          <w:rFonts w:ascii="Times New Roman" w:eastAsia="Times New Roman" w:hAnsi="Times New Roman" w:cs="Times New Roman"/>
          <w:sz w:val="24"/>
          <w:szCs w:val="24"/>
          <w:lang w:val="en-EG"/>
        </w:rPr>
        <w:t>Deployed the website using GitHub Pages for seamless hosting and version control.</w:t>
      </w:r>
    </w:p>
    <w:p w14:paraId="61DCB863" w14:textId="3A873473" w:rsidR="00FC61A5" w:rsidRDefault="00FC61A5" w:rsidP="00FC61A5">
      <w:pPr>
        <w:pStyle w:val="NormalWeb"/>
        <w:numPr>
          <w:ilvl w:val="0"/>
          <w:numId w:val="13"/>
        </w:numPr>
      </w:pPr>
      <w:r>
        <w:rPr>
          <w:rStyle w:val="Strong"/>
        </w:rPr>
        <w:t>GitHub:</w:t>
      </w:r>
      <w:r>
        <w:t xml:space="preserve"> </w:t>
      </w:r>
      <w:hyperlink r:id="rId12" w:history="1">
        <w:r>
          <w:rPr>
            <w:rStyle w:val="Hyperlink"/>
          </w:rPr>
          <w:t>Asterisk Web Development Agency</w:t>
        </w:r>
      </w:hyperlink>
    </w:p>
    <w:p w14:paraId="07643BAF" w14:textId="30374EF3" w:rsidR="00FC61A5" w:rsidRDefault="00FC61A5" w:rsidP="00FC61A5">
      <w:pPr>
        <w:pStyle w:val="NormalWeb"/>
      </w:pPr>
      <w:r>
        <w:rPr>
          <w:rStyle w:val="Strong"/>
        </w:rPr>
        <w:t xml:space="preserve">Ecommerce Mobile Application </w:t>
      </w:r>
    </w:p>
    <w:p w14:paraId="08B321BD" w14:textId="77777777" w:rsidR="00FC61A5" w:rsidRDefault="00FC61A5" w:rsidP="00FC61A5">
      <w:pPr>
        <w:pStyle w:val="NormalWeb"/>
        <w:numPr>
          <w:ilvl w:val="0"/>
          <w:numId w:val="13"/>
        </w:numPr>
      </w:pPr>
      <w:r>
        <w:t>Developed a multi-platform e-commerce application using Flutter, ensuring compatibility across Android, iOS, Web, Windows, macOS, and Linux platforms.</w:t>
      </w:r>
    </w:p>
    <w:p w14:paraId="389460F4" w14:textId="77777777" w:rsidR="00FC61A5" w:rsidRDefault="00FC61A5" w:rsidP="00FC61A5">
      <w:pPr>
        <w:pStyle w:val="NormalWeb"/>
        <w:numPr>
          <w:ilvl w:val="0"/>
          <w:numId w:val="13"/>
        </w:numPr>
      </w:pPr>
      <w:r>
        <w:t>Implemented a responsive and adaptive user interface to provide a seamless shopping experience across various devices and screen sizes.</w:t>
      </w:r>
    </w:p>
    <w:p w14:paraId="649D747C" w14:textId="77777777" w:rsidR="00FC61A5" w:rsidRDefault="00FC61A5" w:rsidP="00FC61A5">
      <w:pPr>
        <w:pStyle w:val="NormalWeb"/>
        <w:numPr>
          <w:ilvl w:val="0"/>
          <w:numId w:val="13"/>
        </w:numPr>
      </w:pPr>
      <w:r>
        <w:t>Structured the codebase with reusable components and organized architecture to facilitate scalability and maintainability.</w:t>
      </w:r>
    </w:p>
    <w:p w14:paraId="592B125F" w14:textId="77777777" w:rsidR="00FC61A5" w:rsidRDefault="00FC61A5" w:rsidP="00FC61A5">
      <w:pPr>
        <w:pStyle w:val="NormalWeb"/>
        <w:numPr>
          <w:ilvl w:val="0"/>
          <w:numId w:val="13"/>
        </w:numPr>
      </w:pPr>
      <w:r>
        <w:t>Integrated features such as product listings, shopping cart functionality, and user authentication to simulate a real-world e-commerce environment.</w:t>
      </w:r>
    </w:p>
    <w:p w14:paraId="39F3C477" w14:textId="77777777" w:rsidR="00FC61A5" w:rsidRDefault="00FC61A5" w:rsidP="00FC61A5">
      <w:pPr>
        <w:pStyle w:val="NormalWeb"/>
        <w:numPr>
          <w:ilvl w:val="0"/>
          <w:numId w:val="13"/>
        </w:numPr>
      </w:pPr>
      <w:r>
        <w:t>Utilized Flutter's capabilities to achieve consistent performance and appearance across all supported platforms.</w:t>
      </w:r>
    </w:p>
    <w:p w14:paraId="4B75F8D4" w14:textId="0C0F8DB0" w:rsidR="00FC61A5" w:rsidRDefault="00FC61A5" w:rsidP="00FC61A5">
      <w:pPr>
        <w:pStyle w:val="NormalWeb"/>
        <w:numPr>
          <w:ilvl w:val="0"/>
          <w:numId w:val="13"/>
        </w:numPr>
      </w:pPr>
      <w:r>
        <w:rPr>
          <w:rStyle w:val="Strong"/>
        </w:rPr>
        <w:t>GitHub:</w:t>
      </w:r>
      <w:r>
        <w:t xml:space="preserve"> </w:t>
      </w:r>
      <w:hyperlink r:id="rId13" w:history="1">
        <w:r>
          <w:rPr>
            <w:rStyle w:val="Hyperlink"/>
          </w:rPr>
          <w:t xml:space="preserve">Ecommerce Mobile Application </w:t>
        </w:r>
      </w:hyperlink>
    </w:p>
    <w:p w14:paraId="4FBFDCC7" w14:textId="77777777" w:rsidR="004B6DC0" w:rsidRDefault="000B54A9" w:rsidP="004B6DC0">
      <w:r>
        <w:rPr>
          <w:noProof/>
        </w:rPr>
        <w:pict w14:anchorId="331116CF">
          <v:rect id="_x0000_i1028" alt="" style="width:367.85pt;height:.05pt;mso-width-percent:0;mso-height-percent:0;mso-width-percent:0;mso-height-percent:0" o:hrpct="786" o:hralign="center" o:hrstd="t" o:hr="t" fillcolor="#a0a0a0" stroked="f"/>
        </w:pict>
      </w:r>
    </w:p>
    <w:p w14:paraId="0E858E52" w14:textId="77777777" w:rsidR="004B6DC0" w:rsidRDefault="004B6DC0" w:rsidP="004B6DC0">
      <w:pPr>
        <w:pStyle w:val="Heading3"/>
      </w:pPr>
      <w:r>
        <w:t>CERTIFICATIONS &amp; TRAININGS</w:t>
      </w:r>
    </w:p>
    <w:p w14:paraId="34B192F7" w14:textId="77777777" w:rsidR="004B6DC0" w:rsidRDefault="004B6DC0" w:rsidP="004B6DC0">
      <w:pPr>
        <w:pStyle w:val="NormalWeb"/>
        <w:numPr>
          <w:ilvl w:val="0"/>
          <w:numId w:val="14"/>
        </w:numPr>
      </w:pPr>
      <w:r>
        <w:rPr>
          <w:rStyle w:val="Strong"/>
        </w:rPr>
        <w:t>Supervised Machine Learning: Regression and Classification</w:t>
      </w:r>
      <w:r>
        <w:t xml:space="preserve"> — DeepLearning.AI, Coursera, Stanford CPD, UVM • </w:t>
      </w:r>
      <w:r>
        <w:rPr>
          <w:rStyle w:val="Emphasis"/>
          <w:rFonts w:eastAsiaTheme="majorEastAsia"/>
        </w:rPr>
        <w:t>Grade: 100%</w:t>
      </w:r>
      <w:r>
        <w:t xml:space="preserve"> • </w:t>
      </w:r>
      <w:hyperlink r:id="rId14" w:history="1">
        <w:r>
          <w:rPr>
            <w:rStyle w:val="Hyperlink"/>
          </w:rPr>
          <w:t>View Certificate</w:t>
        </w:r>
      </w:hyperlink>
    </w:p>
    <w:p w14:paraId="1B5FE9E5" w14:textId="77777777" w:rsidR="004B6DC0" w:rsidRDefault="004B6DC0" w:rsidP="004B6DC0">
      <w:pPr>
        <w:pStyle w:val="NormalWeb"/>
        <w:numPr>
          <w:ilvl w:val="0"/>
          <w:numId w:val="14"/>
        </w:numPr>
      </w:pPr>
      <w:r>
        <w:rPr>
          <w:rStyle w:val="Strong"/>
        </w:rPr>
        <w:t>Neural Networks and Deep Learning</w:t>
      </w:r>
      <w:r>
        <w:t xml:space="preserve"> — Coursera • </w:t>
      </w:r>
      <w:r>
        <w:rPr>
          <w:rStyle w:val="Emphasis"/>
          <w:rFonts w:eastAsiaTheme="majorEastAsia"/>
        </w:rPr>
        <w:t>Grade: 98.41%</w:t>
      </w:r>
      <w:r>
        <w:t xml:space="preserve"> • </w:t>
      </w:r>
      <w:hyperlink r:id="rId15" w:history="1">
        <w:r>
          <w:rPr>
            <w:rStyle w:val="Hyperlink"/>
          </w:rPr>
          <w:t>View Certificate</w:t>
        </w:r>
      </w:hyperlink>
    </w:p>
    <w:p w14:paraId="499CB9B4" w14:textId="77777777" w:rsidR="004B6DC0" w:rsidRDefault="004B6DC0" w:rsidP="004B6DC0">
      <w:pPr>
        <w:pStyle w:val="NormalWeb"/>
        <w:numPr>
          <w:ilvl w:val="0"/>
          <w:numId w:val="14"/>
        </w:numPr>
      </w:pPr>
      <w:r>
        <w:rPr>
          <w:rStyle w:val="Strong"/>
        </w:rPr>
        <w:t>Structuring Machine Learning Projects</w:t>
      </w:r>
      <w:r>
        <w:t xml:space="preserve"> — DeepLearning.AI • </w:t>
      </w:r>
      <w:r>
        <w:rPr>
          <w:rStyle w:val="Emphasis"/>
          <w:rFonts w:eastAsiaTheme="majorEastAsia"/>
        </w:rPr>
        <w:t>Grade: 100%</w:t>
      </w:r>
      <w:r>
        <w:t xml:space="preserve"> • </w:t>
      </w:r>
      <w:hyperlink r:id="rId16" w:history="1">
        <w:r>
          <w:rPr>
            <w:rStyle w:val="Hyperlink"/>
          </w:rPr>
          <w:t>View Certificate</w:t>
        </w:r>
      </w:hyperlink>
    </w:p>
    <w:p w14:paraId="1C8CFB1F" w14:textId="77777777" w:rsidR="004B6DC0" w:rsidRDefault="004B6DC0" w:rsidP="004B6DC0">
      <w:pPr>
        <w:pStyle w:val="NormalWeb"/>
        <w:numPr>
          <w:ilvl w:val="0"/>
          <w:numId w:val="14"/>
        </w:numPr>
      </w:pPr>
      <w:r>
        <w:rPr>
          <w:rStyle w:val="Strong"/>
        </w:rPr>
        <w:t>Improving Deep Neural Networks: Hyperparameter Tuning, Regularization and Optimization</w:t>
      </w:r>
      <w:r>
        <w:t xml:space="preserve"> — DeepLearning.AI • </w:t>
      </w:r>
      <w:r>
        <w:rPr>
          <w:rStyle w:val="Emphasis"/>
          <w:rFonts w:eastAsiaTheme="majorEastAsia"/>
        </w:rPr>
        <w:t>Grade: 100%</w:t>
      </w:r>
      <w:r>
        <w:t xml:space="preserve"> • </w:t>
      </w:r>
      <w:hyperlink r:id="rId17" w:history="1">
        <w:r>
          <w:rPr>
            <w:rStyle w:val="Hyperlink"/>
          </w:rPr>
          <w:t>View Certificate</w:t>
        </w:r>
      </w:hyperlink>
    </w:p>
    <w:p w14:paraId="678A87BC" w14:textId="77777777" w:rsidR="004B6DC0" w:rsidRDefault="000B54A9" w:rsidP="004B6DC0">
      <w:r>
        <w:rPr>
          <w:noProof/>
        </w:rPr>
        <w:pict w14:anchorId="31A4CFDA">
          <v:rect id="_x0000_i1027" alt="" style="width:367.85pt;height:.05pt;mso-width-percent:0;mso-height-percent:0;mso-width-percent:0;mso-height-percent:0" o:hrpct="786" o:hralign="center" o:hrstd="t" o:hr="t" fillcolor="#a0a0a0" stroked="f"/>
        </w:pict>
      </w:r>
    </w:p>
    <w:p w14:paraId="48862F55" w14:textId="77777777" w:rsidR="004B6DC0" w:rsidRDefault="004B6DC0" w:rsidP="004B6DC0">
      <w:pPr>
        <w:pStyle w:val="Heading3"/>
      </w:pPr>
      <w:r>
        <w:t>LANGUAGES</w:t>
      </w:r>
    </w:p>
    <w:p w14:paraId="5ED2A944" w14:textId="77777777" w:rsidR="004B6DC0" w:rsidRDefault="004B6DC0" w:rsidP="004B6DC0">
      <w:pPr>
        <w:pStyle w:val="NormalWeb"/>
        <w:numPr>
          <w:ilvl w:val="0"/>
          <w:numId w:val="15"/>
        </w:numPr>
      </w:pPr>
      <w:r>
        <w:rPr>
          <w:rStyle w:val="Strong"/>
        </w:rPr>
        <w:t>Arabic:</w:t>
      </w:r>
      <w:r>
        <w:t xml:space="preserve"> Native</w:t>
      </w:r>
    </w:p>
    <w:p w14:paraId="6B34D1A7" w14:textId="77777777" w:rsidR="00B9268B" w:rsidRDefault="00B9268B" w:rsidP="00B9268B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English:</w:t>
      </w:r>
      <w:r>
        <w:t xml:space="preserve"> Professional Working Proficiency (B2 Level)</w:t>
      </w:r>
    </w:p>
    <w:p w14:paraId="732A2AFF" w14:textId="77777777" w:rsidR="004B6DC0" w:rsidRDefault="000B54A9" w:rsidP="004B6DC0">
      <w:r>
        <w:rPr>
          <w:noProof/>
        </w:rPr>
        <w:pict w14:anchorId="1AC6B112">
          <v:rect id="_x0000_i1026" alt="" style="width:367.85pt;height:.05pt;mso-width-percent:0;mso-height-percent:0;mso-width-percent:0;mso-height-percent:0" o:hrpct="786" o:hralign="center" o:hrstd="t" o:hr="t" fillcolor="#a0a0a0" stroked="f"/>
        </w:pict>
      </w:r>
    </w:p>
    <w:p w14:paraId="33C06AFA" w14:textId="77777777" w:rsidR="004B6DC0" w:rsidRDefault="004B6DC0" w:rsidP="004B6DC0">
      <w:pPr>
        <w:pStyle w:val="Heading3"/>
      </w:pPr>
      <w:r>
        <w:t>KEY ACHIEVEMENTS</w:t>
      </w:r>
    </w:p>
    <w:p w14:paraId="2C496127" w14:textId="77777777" w:rsidR="00B9268B" w:rsidRPr="00B9268B" w:rsidRDefault="00B9268B" w:rsidP="00B92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EG"/>
        </w:rPr>
      </w:pPr>
      <w:r w:rsidRPr="00B9268B">
        <w:rPr>
          <w:rFonts w:ascii="Times New Roman" w:eastAsia="Times New Roman" w:hAnsi="Times New Roman" w:cs="Times New Roman"/>
          <w:sz w:val="24"/>
          <w:szCs w:val="24"/>
          <w:lang w:val="en-EG"/>
        </w:rPr>
        <w:t>President, The Innovation Society — Led initiatives to foster innovation and technical growth.</w:t>
      </w:r>
    </w:p>
    <w:p w14:paraId="1620DC0E" w14:textId="77777777" w:rsidR="00B9268B" w:rsidRPr="00B9268B" w:rsidRDefault="00B9268B" w:rsidP="00B92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EG"/>
        </w:rPr>
      </w:pPr>
      <w:r w:rsidRPr="00B9268B">
        <w:rPr>
          <w:rFonts w:ascii="Times New Roman" w:eastAsia="Times New Roman" w:hAnsi="Times New Roman" w:cs="Times New Roman"/>
          <w:sz w:val="24"/>
          <w:szCs w:val="24"/>
          <w:lang w:val="en-EG"/>
        </w:rPr>
        <w:t>Actively mentoring and training peers on Machine Learning concepts within GDSC.</w:t>
      </w:r>
    </w:p>
    <w:p w14:paraId="05A6B21F" w14:textId="77777777" w:rsidR="00B9268B" w:rsidRPr="00B9268B" w:rsidRDefault="00B9268B" w:rsidP="00B92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EG"/>
        </w:rPr>
      </w:pPr>
      <w:r w:rsidRPr="00B9268B">
        <w:rPr>
          <w:rFonts w:ascii="Times New Roman" w:eastAsia="Times New Roman" w:hAnsi="Times New Roman" w:cs="Times New Roman"/>
          <w:sz w:val="24"/>
          <w:szCs w:val="24"/>
          <w:lang w:val="en-EG"/>
        </w:rPr>
        <w:t>Successfully completed multiple machine learning projects demonstrating real-world impact and technical excellence.</w:t>
      </w:r>
    </w:p>
    <w:p w14:paraId="3539D3F6" w14:textId="7CEF17E9" w:rsidR="004B6DC0" w:rsidRPr="00B9268B" w:rsidRDefault="000B54A9" w:rsidP="00B92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EG"/>
        </w:rPr>
      </w:pPr>
      <w:r w:rsidRPr="000B54A9">
        <w:rPr>
          <w:rFonts w:ascii="Times New Roman" w:eastAsia="Times New Roman" w:hAnsi="Times New Roman" w:cs="Times New Roman"/>
          <w:noProof/>
          <w:sz w:val="24"/>
          <w:szCs w:val="24"/>
          <w:lang w:val="en-EG"/>
        </w:rPr>
        <w:pict w14:anchorId="55760923">
          <v:rect id="_x0000_i1025" alt="" style="width:398.75pt;height:.05pt;mso-width-percent:0;mso-height-percent:0;mso-width-percent:0;mso-height-percent:0" o:hrpct="852" o:hralign="center" o:hrstd="t" o:hr="t" fillcolor="#a0a0a0" stroked="f"/>
        </w:pict>
      </w:r>
    </w:p>
    <w:p w14:paraId="61662ACB" w14:textId="457368DB" w:rsidR="009F7BD3" w:rsidRPr="004B6DC0" w:rsidRDefault="009F7BD3" w:rsidP="004B6DC0"/>
    <w:sectPr w:rsidR="009F7BD3" w:rsidRPr="004B6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406568"/>
    <w:multiLevelType w:val="multilevel"/>
    <w:tmpl w:val="2260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A3800"/>
    <w:multiLevelType w:val="multilevel"/>
    <w:tmpl w:val="176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F6772"/>
    <w:multiLevelType w:val="multilevel"/>
    <w:tmpl w:val="8D1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E6C72"/>
    <w:multiLevelType w:val="multilevel"/>
    <w:tmpl w:val="5A7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A796D"/>
    <w:multiLevelType w:val="multilevel"/>
    <w:tmpl w:val="564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61259"/>
    <w:multiLevelType w:val="multilevel"/>
    <w:tmpl w:val="0F4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36EF4"/>
    <w:multiLevelType w:val="multilevel"/>
    <w:tmpl w:val="D21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014FF"/>
    <w:multiLevelType w:val="multilevel"/>
    <w:tmpl w:val="6C0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367D1"/>
    <w:multiLevelType w:val="multilevel"/>
    <w:tmpl w:val="3A2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790384">
    <w:abstractNumId w:val="8"/>
  </w:num>
  <w:num w:numId="2" w16cid:durableId="920678375">
    <w:abstractNumId w:val="6"/>
  </w:num>
  <w:num w:numId="3" w16cid:durableId="1495220707">
    <w:abstractNumId w:val="5"/>
  </w:num>
  <w:num w:numId="4" w16cid:durableId="1949383545">
    <w:abstractNumId w:val="4"/>
  </w:num>
  <w:num w:numId="5" w16cid:durableId="1261984921">
    <w:abstractNumId w:val="7"/>
  </w:num>
  <w:num w:numId="6" w16cid:durableId="1834221589">
    <w:abstractNumId w:val="3"/>
  </w:num>
  <w:num w:numId="7" w16cid:durableId="1217473912">
    <w:abstractNumId w:val="2"/>
  </w:num>
  <w:num w:numId="8" w16cid:durableId="2033803685">
    <w:abstractNumId w:val="1"/>
  </w:num>
  <w:num w:numId="9" w16cid:durableId="795561216">
    <w:abstractNumId w:val="0"/>
  </w:num>
  <w:num w:numId="10" w16cid:durableId="25375881">
    <w:abstractNumId w:val="15"/>
  </w:num>
  <w:num w:numId="11" w16cid:durableId="1398746493">
    <w:abstractNumId w:val="9"/>
  </w:num>
  <w:num w:numId="12" w16cid:durableId="1852644047">
    <w:abstractNumId w:val="13"/>
  </w:num>
  <w:num w:numId="13" w16cid:durableId="960919515">
    <w:abstractNumId w:val="10"/>
  </w:num>
  <w:num w:numId="14" w16cid:durableId="939797698">
    <w:abstractNumId w:val="14"/>
  </w:num>
  <w:num w:numId="15" w16cid:durableId="535896992">
    <w:abstractNumId w:val="11"/>
  </w:num>
  <w:num w:numId="16" w16cid:durableId="82730201">
    <w:abstractNumId w:val="17"/>
  </w:num>
  <w:num w:numId="17" w16cid:durableId="2043939657">
    <w:abstractNumId w:val="16"/>
  </w:num>
  <w:num w:numId="18" w16cid:durableId="3711515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A9"/>
    <w:rsid w:val="00115FEA"/>
    <w:rsid w:val="0015074B"/>
    <w:rsid w:val="0029639D"/>
    <w:rsid w:val="00326F90"/>
    <w:rsid w:val="004218BF"/>
    <w:rsid w:val="004B6DC0"/>
    <w:rsid w:val="006F7DB3"/>
    <w:rsid w:val="007C5673"/>
    <w:rsid w:val="008A519D"/>
    <w:rsid w:val="008F00A4"/>
    <w:rsid w:val="009F7BD3"/>
    <w:rsid w:val="00AA1D8D"/>
    <w:rsid w:val="00B47730"/>
    <w:rsid w:val="00B9268B"/>
    <w:rsid w:val="00BB2F21"/>
    <w:rsid w:val="00CB0664"/>
    <w:rsid w:val="00E42E86"/>
    <w:rsid w:val="00EC168F"/>
    <w:rsid w:val="00FC6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055C1"/>
  <w14:defaultImageDpi w14:val="300"/>
  <w15:docId w15:val="{FB8A3DE8-CB41-9D47-854B-035A8F38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6D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D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B6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eemmohammed.netlify.app/" TargetMode="External"/><Relationship Id="rId13" Type="http://schemas.openxmlformats.org/officeDocument/2006/relationships/hyperlink" Target="https://github.com/karemsaeed21/ecommerce_mobile_app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aremsaeed21" TargetMode="External"/><Relationship Id="rId12" Type="http://schemas.openxmlformats.org/officeDocument/2006/relationships/hyperlink" Target="https://github.com/karemsaeed21/WebV2" TargetMode="External"/><Relationship Id="rId17" Type="http://schemas.openxmlformats.org/officeDocument/2006/relationships/hyperlink" Target="https://coursera.org/share/25ee0adc6bf832128474253c9bd20d3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ursera.org/share/d2d4b81be891953f31136c5480bd16cc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aremsaeed1035@gmail.com" TargetMode="External"/><Relationship Id="rId11" Type="http://schemas.openxmlformats.org/officeDocument/2006/relationships/hyperlink" Target="https://github.com/karemsaeed21/cat_vs_dog_classification_CN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ursera.org/share/c904ec5a6fa930027608438ad485b0ec" TargetMode="External"/><Relationship Id="rId10" Type="http://schemas.openxmlformats.org/officeDocument/2006/relationships/hyperlink" Target="https://github.com/karemsaeed21/Friends_Recommendation_Syste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areem-mohamed-4ac" TargetMode="External"/><Relationship Id="rId14" Type="http://schemas.openxmlformats.org/officeDocument/2006/relationships/hyperlink" Target="https://coursera.org/share/d941bd2850ffb1bece0c12dc0d07034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kms24103@gmail.com</cp:lastModifiedBy>
  <cp:revision>9</cp:revision>
  <dcterms:created xsi:type="dcterms:W3CDTF">2013-12-23T23:15:00Z</dcterms:created>
  <dcterms:modified xsi:type="dcterms:W3CDTF">2025-04-27T00:59:00Z</dcterms:modified>
  <cp:category/>
</cp:coreProperties>
</file>